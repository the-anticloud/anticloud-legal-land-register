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2026-10-02T09:57:30.184011Z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151aae181256e74e60756978f1d39a448f42b8ba57dddfc454ad1791a33be243 |</w:t>
      </w:r>
    </w:p>
    <w:p>
      <w:r>
        <w:t>| Timestamp UTC | 2026-10-02T09:57:30.184011Z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