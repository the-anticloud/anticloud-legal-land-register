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2026-10-02T09:57:30.924298Z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fbfc830cd152489d71f769bbaa5cab457b38023c53714368bfd3a4807d76a285 |</w:t>
      </w:r>
    </w:p>
    <w:p>
      <w:r>
        <w:t>| Timestamp UTC | 2026-10-02T09:57:30.924298Z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