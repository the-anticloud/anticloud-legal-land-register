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2026-10-02T09:57:30.787375Z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a96bc6947757815a210a5feffb2531faf34a58e3ba0228dc6c325cad46bee331 |</w:t>
      </w:r>
    </w:p>
    <w:p>
      <w:r>
        <w:t>| Timestamp UTC | 2026-10-02T09:57:30.787375Z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