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2026-10-02T09:57:29.247949Z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139ba094dd9af5eb052c48b11b56f9f3844ee197b4975b55a6b32bb5cfea9239 |</w:t>
      </w:r>
    </w:p>
    <w:p>
      <w:r>
        <w:t>| Timestamp UTC | 2026-10-02T09:57:29.247949Z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