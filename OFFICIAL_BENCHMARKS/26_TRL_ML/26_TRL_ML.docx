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2026-10-02T09:57:32.295863Z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19e3c1a570c01d8cf26327c10de0816f082bd477c5af1f0b0edeb8cc4097a619 |</w:t>
      </w:r>
    </w:p>
    <w:p>
      <w:r>
        <w:t>| Timestamp UTC | 2026-10-02T09:57:32.295863Z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