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2026-10-02T09:57:31.128186Z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e2d2ab35648733f94889974ce11f1563d9200a8b966b31fca65cfeadca4af59a |</w:t>
      </w:r>
    </w:p>
    <w:p>
      <w:r>
        <w:t>| Timestamp UTC | 2026-10-02T09:57:31.128186Z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