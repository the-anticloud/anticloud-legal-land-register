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2026-10-02T09:57:28.946618Z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4e44d0432573e28234c164e7935f688ac276244108f043d146faabebdf4d743f |</w:t>
      </w:r>
    </w:p>
    <w:p>
      <w:r>
        <w:t>| Timestamp UTC | 2026-10-02T09:57:28.946618Z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