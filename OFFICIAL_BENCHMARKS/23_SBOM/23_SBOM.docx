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2026-10-02T09:57:31.836779Z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8d716319ae9fdbc40b29011d8bb6169965f79f3449a3043942b45ef24e317286 |</w:t>
      </w:r>
    </w:p>
    <w:p>
      <w:r>
        <w:t>| Timestamp UTC | 2026-10-02T09:57:31.836779Z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