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2026-10-02T09:57:29.933151Z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57ab8f098aee5978b70b8d39989abd3e94e1a32f7ce7d56b971cc988c63d5a07 |</w:t>
      </w:r>
    </w:p>
    <w:p>
      <w:r>
        <w:t>| Timestamp UTC | 2026-10-02T09:57:29.933151Z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