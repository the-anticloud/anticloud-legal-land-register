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2026-10-02T09:57:28.430387Z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e207068a32c9ce03ef41a8bf4d55a99756701bb98b06fca06c686e48802c50bd |</w:t>
      </w:r>
    </w:p>
    <w:p>
      <w:r>
        <w:t>| Timestamp UTC | 2026-10-02T09:57:28.430387Z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