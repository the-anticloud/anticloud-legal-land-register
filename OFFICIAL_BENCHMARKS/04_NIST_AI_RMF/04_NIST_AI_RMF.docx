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2026-10-02T09:57:29.106692Z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71aa330c00cc8f0f0012d98694660182b29b2ea6e637736e8923e581e77203bf |</w:t>
      </w:r>
    </w:p>
    <w:p>
      <w:r>
        <w:t>| Timestamp UTC | 2026-10-02T09:57:29.106692Z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