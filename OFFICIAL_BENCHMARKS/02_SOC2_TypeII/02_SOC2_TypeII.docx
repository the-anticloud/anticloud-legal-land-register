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2026-10-02T09:57:28.762203Z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a8bb99ec10521d01fed90f33ff1184fc9d0009cb53606dfd1a9aefa80bf1e2ac |</w:t>
      </w:r>
    </w:p>
    <w:p>
      <w:r>
        <w:t>| Timestamp UTC | 2026-10-02T09:57:28.762203Z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