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2026-10-02T09:57:29.442903Z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b5eb33653794ea46e78b25b595d9e8fce00ed953497913c16e8dc9e0c52654ff |</w:t>
      </w:r>
    </w:p>
    <w:p>
      <w:r>
        <w:t>| Timestamp UTC | 2026-10-02T09:57:29.442903Z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