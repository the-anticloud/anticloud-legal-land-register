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2026-10-02T09:57:30.642448Z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f97d0cf44b9f18048dbee8818541c8e9816e8f557aa14c5609d62ea14dd9cae4 |</w:t>
      </w:r>
    </w:p>
    <w:p>
      <w:r>
        <w:t>| Timestamp UTC | 2026-10-02T09:57:30.642448Z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