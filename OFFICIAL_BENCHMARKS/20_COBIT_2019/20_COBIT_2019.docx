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2026-10-02T09:57:31.413533Z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3669f828d1e2d3a5f146896778256eb9baa95c57b6a5fb39aa04418f37e8afdd |</w:t>
      </w:r>
    </w:p>
    <w:p>
      <w:r>
        <w:t>| Timestamp UTC | 2026-10-02T09:57:31.413533Z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