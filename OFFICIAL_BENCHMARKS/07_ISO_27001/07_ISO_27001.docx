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2026-10-02T09:57:29.587828Z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e1c3731605a7f87b6d924e7922f6b531ba0447d77c5791742a1eb4ac5588dfd4 |</w:t>
      </w:r>
    </w:p>
    <w:p>
      <w:r>
        <w:t>| Timestamp UTC | 2026-10-02T09:57:29.587828Z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