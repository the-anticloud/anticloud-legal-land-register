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2026-10-02T09:57:31.705832Z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75f01d18b7295767d40651f953411ac8e67cc7aec8962ab0ec5029f87f50e723 |</w:t>
      </w:r>
    </w:p>
    <w:p>
      <w:r>
        <w:t>| Timestamp UTC | 2026-10-02T09:57:31.705832Z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