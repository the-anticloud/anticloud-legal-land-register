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2026-10-02T09:57:32.125729Z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010655a53319e239bc89c91b0e67a045cc159b024a214aec4a4d5b8d88e9a4e7 |</w:t>
      </w:r>
    </w:p>
    <w:p>
      <w:r>
        <w:t>| Timestamp UTC | 2026-10-02T09:57:32.125729Z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