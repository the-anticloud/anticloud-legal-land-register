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2026-10-02T09:57:31.279100Z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660c6906db7d3691578c81a6a16623e1f04780f4c9375b074e06b746cdbfc649 |</w:t>
      </w:r>
    </w:p>
    <w:p>
      <w:r>
        <w:t>| Timestamp UTC | 2026-10-02T09:57:31.279100Z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