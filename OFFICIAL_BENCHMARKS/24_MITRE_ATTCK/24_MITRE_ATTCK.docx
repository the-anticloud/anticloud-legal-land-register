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2026-10-02T09:57:31.985325Z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9f4dabb267cbc424af3f88ca391f318c7410a8854a7f99d821b12b4318ccd721 |</w:t>
      </w:r>
    </w:p>
    <w:p>
      <w:r>
        <w:t>| Timestamp UTC | 2026-10-02T09:57:31.985325Z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