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2026-10-02T09:57:31.549208Z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5ce8250a7df8fedf2a7aed7f78cc66ac9447b8e7c4bc4777e4ea10104c09c988 |</w:t>
      </w:r>
    </w:p>
    <w:p>
      <w:r>
        <w:t>| Timestamp UTC | 2026-10-02T09:57:31.549208Z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