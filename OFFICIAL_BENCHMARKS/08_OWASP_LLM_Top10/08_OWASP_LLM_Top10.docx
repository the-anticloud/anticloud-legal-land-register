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2026-10-02T09:57:29.697773Z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4a3dc1161d4c23030be85d28827f00c7292d0f15efddac3f0366d1b5eb2ad9e4 |</w:t>
      </w:r>
    </w:p>
    <w:p>
      <w:r>
        <w:t>| Timestamp UTC | 2026-10-02T09:57:29.697773Z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