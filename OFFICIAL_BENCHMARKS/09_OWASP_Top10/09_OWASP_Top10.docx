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2026-10-02T09:57:29.815216Z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c7577125edc1e76afcb2c5bc27a0b9f68a3a358399fe3de7ba91a42704b80c03 |</w:t>
      </w:r>
    </w:p>
    <w:p>
      <w:r>
        <w:t>| Timestamp UTC | 2026-10-02T09:57:29.815216Z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