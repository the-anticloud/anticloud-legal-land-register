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2026-10-02T09:57:30.307915Z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28892b7456e6cf32a50e0600ae17d46f3e6ed01bc306a99ef1a351075da49914 |</w:t>
      </w:r>
    </w:p>
    <w:p>
      <w:r>
        <w:t>| Timestamp UTC | 2026-10-02T09:57:30.307915Z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